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METRICS-HQ &amp; CARDPATH — LAPORAN LENGKAP BUILDER (GABUNGAN)</w:t>
      </w:r>
    </w:p>
    <w:p>
      <w:pPr>
        <w:pStyle w:val="Heading1"/>
      </w:pPr>
      <w:r>
        <w:t>Dari: Agent Website Builder · Kepada: Shelby + Director (Allice) · 28 Okt 2026</w:t>
      </w:r>
    </w:p>
    <w:p>
      <w:pPr>
        <w:pStyle w:val="Heading2"/>
      </w:pPr>
      <w:r>
        <w:t>Isi: State terbaru · Histori build · Case-by-case (gejala→akar→fix→pelajaran) · Pertanyaan lanjutan</w:t>
      </w:r>
    </w:p>
    <w:p>
      <w:r>
        <w:t>---</w:t>
      </w:r>
    </w:p>
    <w:p>
      <w:pPr>
        <w:pStyle w:val="Title"/>
      </w:pPr>
      <w:r>
        <w:t>BAGIAN 1 — STATE TERBARU (semua terverifikasi via audit, bukan klaim)</w:t>
      </w:r>
    </w:p>
    <w:p>
      <w:pPr>
        <w:pStyle w:val="Heading1"/>
      </w:pPr>
      <w:r>
        <w:t>1.1 Produksi (funnel uang)</w:t>
      </w:r>
    </w:p>
    <w:p>
      <w:r>
        <w:t>- **SUB1 card.seputar-ntt.com** — quiz 9 pertanyaan + email gate (email 1x).</w:t>
      </w:r>
    </w:p>
    <w:p>
      <w:r>
        <w:t xml:space="preserve">  **track.js kini TERPASANG di quiz page** (fix Keil#1 hari ini) — session_start</w:t>
      </w:r>
    </w:p>
    <w:p>
      <w:r>
        <w:t xml:space="preserve">  dari quiz, data funnel terpenting, kini tercatat.</w:t>
      </w:r>
    </w:p>
    <w:p>
      <w:r>
        <w:t>- **SUB2 cardpath.seputar-ntt.com** — money pages P1/P2 + /go server-side 302</w:t>
      </w:r>
    </w:p>
    <w:p>
      <w:r>
        <w:t xml:space="preserve">  + D1 logging. LIVE.</w:t>
      </w:r>
    </w:p>
    <w:p>
      <w:r>
        <w:t>- **gam.js** — prepared &amp; inert; hanya aktif di cardpath.* bila window.CP_GAM</w:t>
      </w:r>
    </w:p>
    <w:p>
      <w:r>
        <w:t xml:space="preserve">  di-set (menunggu Fase B GAM Shelby). ads.txt terpasang (2 pub-ID).</w:t>
      </w:r>
    </w:p>
    <w:p>
      <w:r>
        <w:t>- **Worker produksi bersih** — kode dashboard dipindah metrics-hq; orphan cron</w:t>
      </w:r>
    </w:p>
    <w:p>
      <w:r>
        <w:t xml:space="preserve">  dihapus; handleTrack self-contained + validasi.</w:t>
      </w:r>
    </w:p>
    <w:p>
      <w:pPr>
        <w:pStyle w:val="Heading1"/>
      </w:pPr>
      <w:r>
        <w:t>1.2 Dashboard metrics-hq (worker TERPISAH, D1 shared, auto-connect)</w:t>
      </w:r>
    </w:p>
    <w:p>
      <w:r>
        <w:t>- URL: https://metrics-hq.ayiikrnwn.workers.dev — password: cardpath-dash-2026</w:t>
      </w:r>
    </w:p>
    <w:p>
      <w:r>
        <w:t xml:space="preserve">  (DEFAULT — perlu diganti, lihat Q1c)</w:t>
      </w:r>
    </w:p>
    <w:p>
      <w:r>
        <w:t>- 7 panel + settings: Overview (verdict row + leaderboard + drill-down),</w:t>
      </w:r>
    </w:p>
    <w:p>
      <w:r>
        <w:t xml:space="preserve">  Cohorts (matriks + histogram FIT/INTENT), Funnel (drop-off + durasi quiz),</w:t>
      </w:r>
    </w:p>
    <w:p>
      <w:r>
        <w:t xml:space="preserve">  Ads (fill/viewability + latency p50/p95 + line items), Value (KV matrix +</w:t>
      </w:r>
    </w:p>
    <w:p>
      <w:r>
        <w:t xml:space="preserve">  premium-winner + eCPM), Quality (bot + fraud signals), Content (engaged +</w:t>
      </w:r>
    </w:p>
    <w:p>
      <w:r>
        <w:t xml:space="preserve">  scroll per page), Settings (threshold alert editable)</w:t>
      </w:r>
    </w:p>
    <w:p>
      <w:r>
        <w:t>- Semua angka agregat berlabel REAL/DERIVED (prinsip skeptis-data)</w:t>
      </w:r>
    </w:p>
    <w:p>
      <w:r>
        <w:t>- NET per campaign = AdSense earning × impression share (bukan asumsi flat)</w:t>
      </w:r>
    </w:p>
    <w:p>
      <w:r>
        <w:t>- Auth: JWT + rate-limit login via D1 (5/min/IP, verified 429)</w:t>
      </w:r>
    </w:p>
    <w:p>
      <w:r>
        <w:t>- Export CSV per panel; sparkline trend; drill-down campaign→ad-group</w:t>
      </w:r>
    </w:p>
    <w:p>
      <w:r>
        <w:t>- Perf: 40-210ms per panel dengan 8.000+ impresi (target &lt;2s); mobile no-overflow</w:t>
      </w:r>
    </w:p>
    <w:p>
      <w:r>
        <w:t>- Backup D1 mingguan (Senin 08:00 UTC) → /root/backups/d1/, retensi 8 minggu,</w:t>
      </w:r>
    </w:p>
    <w:p>
      <w:r>
        <w:t xml:space="preserve">  test export sukses (4,5 MB)</w:t>
      </w:r>
    </w:p>
    <w:p>
      <w:r>
        <w:t>- Alert engine per jam: bot rate, no-fill &gt;40%/2 jam, spend &gt;budget cap, data gap.</w:t>
      </w:r>
    </w:p>
    <w:p>
      <w:r>
        <w:t xml:space="preserve">  Guardrails ingestion: tolak overwrite &gt;$0 dgn $0/partial; 3x error → auto-pause</w:t>
      </w:r>
    </w:p>
    <w:p>
      <w:r>
        <w:t xml:space="preserve">  + alert. Telegram: stub siap (menunggu credentials — nanti, per Shelby)</w:t>
      </w:r>
    </w:p>
    <w:p>
      <w:pPr>
        <w:pStyle w:val="Heading1"/>
      </w:pPr>
      <w:r>
        <w:t>1.3 Data D1 saat ini (pasca cleanup seed — jujur)</w:t>
      </w:r>
    </w:p>
    <w:p>
      <w:r>
        <w:t>- spend_events: 0 · adsense_daily: 0 → dashboard menampilkan "— / awaiting</w:t>
      </w:r>
    </w:p>
    <w:p>
      <w:r>
        <w:t xml:space="preserve">  spend data" (aman dari salah keputusan berbasis data palsu)</w:t>
      </w:r>
    </w:p>
    <w:p>
      <w:r>
        <w:t>- Masih tersisa: ~2.015 funnel_events TEST pra-launch (results_view 1.124,</w:t>
      </w:r>
    </w:p>
    <w:p>
      <w:r>
        <w:t xml:space="preserve">  quiz_answer 315, quiz_complete 117 — hasil testing Shelby/agent), 26 rows</w:t>
      </w:r>
    </w:p>
    <w:p>
      <w:r>
        <w:t xml:space="preserve">  korup (lid=null), 40 leads test, 32 results test, 21 impressions test</w:t>
      </w:r>
    </w:p>
    <w:p>
      <w:r>
        <w:t>- → Keputusan cleanup total menunggu jawaban Q2a (rekomendasi: bersihkan semua)</w:t>
      </w:r>
    </w:p>
    <w:p>
      <w:pPr>
        <w:pStyle w:val="Heading1"/>
      </w:pPr>
      <w:r>
        <w:t>1.4 GitHub</w:t>
      </w:r>
    </w:p>
    <w:p>
      <w:r>
        <w:t>- Monorepo `cardpath` (commit ecdad37): workers/cardpath + workers/cardpath-farm</w:t>
      </w:r>
    </w:p>
    <w:p>
      <w:r>
        <w:t xml:space="preserve">  + docs (semua laporan)</w:t>
      </w:r>
    </w:p>
    <w:p>
      <w:r>
        <w:t>- `metrics-hq` repo: MENUNGGU token GitHub baru dengan permission repo-creation</w:t>
      </w:r>
    </w:p>
    <w:p>
      <w:r>
        <w:t xml:space="preserve">  (token lama fine-grained scoped hanya repo cardpath)</w:t>
      </w:r>
    </w:p>
    <w:p>
      <w:pPr>
        <w:pStyle w:val="Heading1"/>
      </w:pPr>
      <w:r>
        <w:t>1.5 Arsitektur final</w:t>
      </w:r>
    </w:p>
    <w:p>
      <w:r>
        <w:t>```</w:t>
      </w:r>
    </w:p>
    <w:p>
      <w:r>
        <w:t>Paid traffic (Google/Meta)</w:t>
      </w:r>
    </w:p>
    <w:p>
      <w:r>
        <w:t xml:space="preserve">  → SUB1 card.seputar-ntt.com/quiz  (non-monetisasi, track.js aktif)</w:t>
      </w:r>
    </w:p>
    <w:p>
      <w:r>
        <w:t xml:space="preserve">  → email gate (1x) → JUMP klik-user</w:t>
      </w:r>
    </w:p>
    <w:p>
      <w:r>
        <w:t xml:space="preserve">  → SUB2 cardpath.seputar-ntt.com (money pages, GAM siap)</w:t>
      </w:r>
    </w:p>
    <w:p>
      <w:r>
        <w:t xml:space="preserve">  → /go/{card} → issuer (D1 log)</w:t>
      </w:r>
    </w:p>
    <w:p>
      <w:r>
        <w:t>D1 cardpath-db (shared) ← dibaca metrics-hq worker (dashboard + cron + alerts)</w:t>
      </w:r>
    </w:p>
    <w:p>
      <w:r>
        <w:t>```</w:t>
      </w:r>
    </w:p>
    <w:p>
      <w:r>
        <w:t>---</w:t>
      </w:r>
    </w:p>
    <w:p>
      <w:pPr>
        <w:pStyle w:val="Title"/>
      </w:pPr>
      <w:r>
        <w:t>BAGIAN 2 — HISTORI BUILD (urut waktu, ringkas)</w:t>
      </w:r>
    </w:p>
    <w:p>
      <w:r>
        <w:t>1. **Fase A 2-SUB** (24-27 Okt): quiz server-first + HMAC token + D1 + email gate</w:t>
      </w:r>
    </w:p>
    <w:p>
      <w:r>
        <w:t xml:space="preserve">   1x + carousel top-3 server-driven + 8 siklus bugfix (F1-F8) → APPROVE auditor.</w:t>
      </w:r>
    </w:p>
    <w:p>
      <w:r>
        <w:t>2. **GAM API setup** (28 Okt, Shelby/director): network 23382571087, 3 ad units,</w:t>
      </w:r>
    </w:p>
    <w:p>
      <w:r>
        <w:t xml:space="preserve">   9 KV keys + 54 values. gam.js v2 live-but-inert, /api/adlog → D1. NO-FILL</w:t>
      </w:r>
    </w:p>
    <w:p>
      <w:r>
        <w:t xml:space="preserve">   normal — keputusan Shelby: tunggu ADX, tolak iklan murah.</w:t>
      </w:r>
    </w:p>
    <w:p>
      <w:r>
        <w:t>3. **Master Brief Dashboard** (28 Okt): brief director "Master Control v2" —</w:t>
      </w:r>
    </w:p>
    <w:p>
      <w:r>
        <w:t xml:space="preserve">   7 panel, TANPA GA4, TANPA GAM API, REAL/DERIVED wajib, ±4 hari.</w:t>
      </w:r>
    </w:p>
    <w:p>
      <w:r>
        <w:t>4. **Eksekusi dashboard** (28 Okt): PART 0 schema + API, PART 1 track.js +</w:t>
      </w:r>
    </w:p>
    <w:p>
      <w:r>
        <w:t xml:space="preserve">   GPT latency, PART 2 UI 7 panel, PART 3 Meta ingestion, PART 4 alert engine.</w:t>
      </w:r>
    </w:p>
    <w:p>
      <w:r>
        <w:t xml:space="preserve">   QA headless Chrome klik-UI semua panel.</w:t>
      </w:r>
    </w:p>
    <w:p>
      <w:r>
        <w:t>5. **Arah Shelby**: dashboard dipisah dari produksi → worker baru (Opsi 1);</w:t>
      </w:r>
    </w:p>
    <w:p>
      <w:r>
        <w:t xml:space="preserve">   nama generik non-CardPath → **metrics-hq**; desain v1 dinilai kurang →</w:t>
      </w:r>
    </w:p>
    <w:p>
      <w:r>
        <w:t xml:space="preserve">   rebuild penuh dengan framework Stripe/Mercury (verdict row, tabular-nums,</w:t>
      </w:r>
    </w:p>
    <w:p>
      <w:r>
        <w:t xml:space="preserve">   satu aksen #1f5eff, hairline).</w:t>
      </w:r>
    </w:p>
    <w:p>
      <w:r>
        <w:t>6. **Upgrade 9 poin** (permintaan "kerjakan semuanya"): panel Cohorts, trend +</w:t>
      </w:r>
    </w:p>
    <w:p>
      <w:r>
        <w:t xml:space="preserve">   drill-down, latency p50/p95, fraud signals, eCPM, CSV export, settings UI,</w:t>
      </w:r>
    </w:p>
    <w:p>
      <w:r>
        <w:t xml:space="preserve">   engaged/scroll per page, seed 100k utk perf test.</w:t>
      </w:r>
    </w:p>
    <w:p>
      <w:r>
        <w:t>7. **Akurasi &amp; keandalan** ("kerjakan semuanya kecuali telegram"): derivation</w:t>
      </w:r>
    </w:p>
    <w:p>
      <w:r>
        <w:t xml:space="preserve">   revenue share-based, engaged time capped, guardrails ingestion, backup mingguan.</w:t>
      </w:r>
    </w:p>
    <w:p>
      <w:r>
        <w:t>8. **Audit menyeluruh** (21 security test + journey + perf): 3 bug ditemukan &amp;</w:t>
      </w:r>
    </w:p>
    <w:p>
      <w:r>
        <w:t xml:space="preserve">   fixed (A1-A3, lihat Bagian 3).</w:t>
      </w:r>
    </w:p>
    <w:p>
      <w:r>
        <w:t>9. **Feedback director pasca-audit** (APPROVE + 5 pujian): N1 cleanup seed</w:t>
      </w:r>
    </w:p>
    <w:p>
      <w:r>
        <w:t xml:space="preserve">   SEKARANG, N3b validasi track, N3a API contract, Keil#1 track.js SUB1 —</w:t>
      </w:r>
    </w:p>
    <w:p>
      <w:r>
        <w:t xml:space="preserve">   SEMUA dieksekusi + laporan balik dengan bukti (commit d3a81a1).</w:t>
      </w:r>
    </w:p>
    <w:p>
      <w:r>
        <w:t>10. **Report gabungan ini** (ecdad37).</w:t>
      </w:r>
    </w:p>
    <w:p>
      <w:r>
        <w:t>---</w:t>
      </w:r>
    </w:p>
    <w:p>
      <w:pPr>
        <w:pStyle w:val="Title"/>
      </w:pPr>
      <w:r>
        <w:t>BAGIAN 3 — CASE-BY-CASE LENGKAP (gejala → akar → fix → pelajaran)</w:t>
      </w:r>
    </w:p>
    <w:p>
      <w:pPr>
        <w:pStyle w:val="Heading1"/>
      </w:pPr>
      <w:r>
        <w:t>Fase A (quiz funnel) — ringkas, detail di PHASE_A_REPORT docs</w:t>
      </w:r>
    </w:p>
    <w:p>
      <w:r>
        <w:t>- **F1-F3 email ganda &amp; tombol mati**: email step legacy v3 dobel → dihapus</w:t>
      </w:r>
    </w:p>
    <w:p>
      <w:r>
        <w:t xml:space="preserve">  total, email 1x di gate. Pelajaran: cabang state harus eksplisit.</w:t>
      </w:r>
    </w:p>
    <w:p>
      <w:r>
        <w:t>- **F4 CRITICAL Q9 beku**: quizSubmitServer dipanggil tapi tak terdefinisi</w:t>
      </w:r>
    </w:p>
    <w:p>
      <w:r>
        <w:t xml:space="preserve">  (patch helper hilang) → ReferenceError → halaman beku. Pelajaran: fungsi yang</w:t>
      </w:r>
    </w:p>
    <w:p>
      <w:r>
        <w:t xml:space="preserve">  dipanggil wajib diverifikasi definisinya ada — pola yang KEMBALI terjadi di A1.</w:t>
      </w:r>
    </w:p>
    <w:p>
      <w:pPr>
        <w:pStyle w:val="Heading1"/>
      </w:pPr>
      <w:r>
        <w:t>Dashboard (metrics-hq)</w:t>
      </w:r>
    </w:p>
    <w:p>
      <w:r>
        <w:t>- **A1 CRITICAL — tracking produksi mati diam-diam**:</w:t>
      </w:r>
    </w:p>
    <w:p>
      <w:r>
        <w:t xml:space="preserve">  Gejala: POST /api/track return {ok:true} tapi 0 row D1 baru.</w:t>
      </w:r>
    </w:p>
    <w:p>
      <w:r>
        <w:t xml:space="preserve">  Akar: saat pembersihan dashboard dari worker produksi, handleTrack masih</w:t>
      </w:r>
    </w:p>
    <w:p>
      <w:r>
        <w:t xml:space="preserve">  memanggil trackSession/insertFunnel yang ikut terhapus → exception tertelan</w:t>
      </w:r>
    </w:p>
    <w:p>
      <w:r>
        <w:t xml:space="preserve">  try/catch → response ok tanpa insert. Tracking mati ±2 jam.</w:t>
      </w:r>
    </w:p>
    <w:p>
      <w:r>
        <w:t xml:space="preserve">  Fix: handleTrack ditulis ulang self-contained + error tidak di-silent.</w:t>
      </w:r>
    </w:p>
    <w:p>
      <w:r>
        <w:t xml:space="preserve">  Verified E2E: session/quiz/jump/outbound tercatat, muncul di dashboard.</w:t>
      </w:r>
    </w:p>
    <w:p>
      <w:r>
        <w:t xml:space="preserve">  Pelajaran: (a) pola F4 berulang — pembersihan kode harus grep pemanggil</w:t>
      </w:r>
    </w:p>
    <w:p>
      <w:r>
        <w:t xml:space="preserve">  fungsi, bukan hanya definisi; (b) response {ok:true} tanpa verifikasi D1 =</w:t>
      </w:r>
    </w:p>
    <w:p>
      <w:r>
        <w:t xml:space="preserve">  klaim palsu. Tidak ada data produksi hilang (traffic belum jalan).</w:t>
      </w:r>
    </w:p>
    <w:p>
      <w:r>
        <w:t>- **A2 rate-limit login tidak konsisten**: counter in-memory reset per isolate</w:t>
      </w:r>
    </w:p>
    <w:p>
      <w:r>
        <w:t xml:space="preserve">  CF → fix throttle via D1 (login_throttle, window 60s). Verified: 401x5 → 429,</w:t>
      </w:r>
    </w:p>
    <w:p>
      <w:r>
        <w:t xml:space="preserve">  reset benar. Pelajaran: state keamanan di Workers HARUS di D1/DO, bukan memory.</w:t>
      </w:r>
    </w:p>
    <w:p>
      <w:r>
        <w:t>- **A3 panel Content 500**: query refer kolom `page` di session_summary (tidak</w:t>
      </w:r>
    </w:p>
    <w:p>
      <w:r>
        <w:t xml:space="preserve">  ada) → fix query via funnel_events + join session. Pelajaran: kolom dikonfirmasi</w:t>
      </w:r>
    </w:p>
    <w:p>
      <w:r>
        <w:t xml:space="preserve">  via PRAGMA, bukan ingatan.</w:t>
      </w:r>
    </w:p>
    <w:p>
      <w:r>
        <w:t>- **A4 orphan cron produksi**: scheduled memanggil fungsi yang tak ada → error</w:t>
      </w:r>
    </w:p>
    <w:p>
      <w:r>
        <w:t xml:space="preserve">  diam tiap jam sejak pembersihan → dihapus; cron eksklusif metrics-hq.</w:t>
      </w:r>
    </w:p>
    <w:p>
      <w:r>
        <w:t>- **const kv reassign**: build gagal → deploy lama terserve diam-diam → UI v3</w:t>
      </w:r>
    </w:p>
    <w:p>
      <w:r>
        <w:t xml:space="preserve">  tidak muncul meski "deployed". Pelajaran: deploy wajib verifikasi served output,</w:t>
      </w:r>
    </w:p>
    <w:p>
      <w:r>
        <w:t xml:space="preserve">  bukan exit code.</w:t>
      </w:r>
    </w:p>
    <w:p>
      <w:r>
        <w:t>- **D1 seed `no column meta_json`**: seed gagal chunk akhir → menyingkap bug</w:t>
      </w:r>
    </w:p>
    <w:p>
      <w:r>
        <w:t xml:space="preserve">  nyata: adlog tidak menyimpan latency. Fix: ALTER + adlog persist meta_json.</w:t>
      </w:r>
    </w:p>
    <w:p>
      <w:r>
        <w:t>- **Cron limit 5/account (Free)**: deploy warning. Fix: 1 cron + internal 6h</w:t>
      </w:r>
    </w:p>
    <w:p>
      <w:r>
        <w:t xml:space="preserve">  gating. Keputusan: TIDAK upgrade/matiin cron lain tanpa approval director.</w:t>
      </w:r>
    </w:p>
    <w:p>
      <w:r>
        <w:t>- **N1 seed berbahaya** (temuan director): dashboard menampilkan spend fiktif</w:t>
      </w:r>
    </w:p>
    <w:p>
      <w:r>
        <w:t xml:space="preserve">  $6.8xx → risiko salah keputusan budget. Fix: cleanup SEKARANG (12.898 rows),</w:t>
      </w:r>
    </w:p>
    <w:p>
      <w:r>
        <w:t xml:space="preserve">  dashboard jujur kosong. Pelajaran: data demo di sistem produksi = liabilitas.</w:t>
      </w:r>
    </w:p>
    <w:p>
      <w:r>
        <w:t>- **N3b sampah masuk D1 diam-diam**: handler insert apa saja (lid null, event</w:t>
      </w:r>
    </w:p>
    <w:p>
      <w:r>
        <w:t xml:space="preserve">  unknown — director sendiri sempat korup saat audit dgn format flat) → validasi</w:t>
      </w:r>
    </w:p>
    <w:p>
      <w:r>
        <w:t xml:space="preserve">  VALID_EVENTS + lid wajib, response {saved, rejected}. Bukti live: 4-event</w:t>
      </w:r>
    </w:p>
    <w:p>
      <w:r>
        <w:t xml:space="preserve">  korup → saved=1 rejected=3. FARM juga orphan → ditulis ulang. Pelajaran:</w:t>
      </w:r>
    </w:p>
    <w:p>
      <w:r>
        <w:t xml:space="preserve">  input eksternal selalu di-validate di boundary; jangan percaya payload.</w:t>
      </w:r>
    </w:p>
    <w:p>
      <w:r>
        <w:t>- **Keil#1 track.js tidak di quiz SUB1** (temuan director, BENAR): inject</w:t>
      </w:r>
    </w:p>
    <w:p>
      <w:r>
        <w:t xml:space="preserve">  exclude /sub1/* (sisa arsitektur lama) sementara quiz dilayani via /sub1/</w:t>
      </w:r>
    </w:p>
    <w:p>
      <w:r>
        <w:t xml:space="preserve">  inline → halaman terpenting tanpa tracking. Fix + verified served. Pelajaran:</w:t>
      </w:r>
    </w:p>
    <w:p>
      <w:r>
        <w:t xml:space="preserve">  verifikasi injection di URL PRODUKSI yang diakses user, bukan di file statis.</w:t>
      </w:r>
    </w:p>
    <w:p>
      <w:r>
        <w:t>---</w:t>
      </w:r>
    </w:p>
    <w:p>
      <w:pPr>
        <w:pStyle w:val="Title"/>
      </w:pPr>
      <w:r>
        <w:t>BAGIAN 4 — PERTANYAAN LANJUTAN (yang perlu dijawab)</w:t>
      </w:r>
    </w:p>
    <w:p>
      <w:pPr>
        <w:pStyle w:val="Heading1"/>
      </w:pPr>
      <w:r>
        <w:t>Q1 — Shelby (blocking traffic test)</w:t>
      </w:r>
    </w:p>
    <w:p>
      <w:r>
        <w:t>1. **gclid capture + GTag quiz_start**: dieksekusi sekarang, atau tunggu</w:t>
      </w:r>
    </w:p>
    <w:p>
      <w:r>
        <w:t xml:space="preserve">   arahan director? (menyentuh quiz produksi; director jadwalkan pra-traffic-test)</w:t>
      </w:r>
    </w:p>
    <w:p>
      <w:r>
        <w:t>2. **Token GitHub baru** (Administration: RW) untuk push repo metrics-hq.</w:t>
      </w:r>
    </w:p>
    <w:p>
      <w:r>
        <w:t>3. **Password dashboard** masih default — ganti sendiri (command saya siapkan)</w:t>
      </w:r>
    </w:p>
    <w:p>
      <w:r>
        <w:t xml:space="preserve">   atau saya generate &amp; set yang kuat?</w:t>
      </w:r>
    </w:p>
    <w:p>
      <w:r>
        <w:t>4. **AdSense daily**: isi CSV manual dulu, atau tunggu SA add-user?</w:t>
      </w:r>
    </w:p>
    <w:p>
      <w:pPr>
        <w:pStyle w:val="Heading1"/>
      </w:pPr>
      <w:r>
        <w:t>Q2 — Director (keputusan data)</w:t>
      </w:r>
    </w:p>
    <w:p>
      <w:r>
        <w:t>1. ~2.000 rows test pra-launch + 26 korup + 40 leads test: **bersihkan total**</w:t>
      </w:r>
    </w:p>
    <w:p>
      <w:r>
        <w:t xml:space="preserve">   (rekomendasi builder: ya — kalibrasi Fase C &amp; dashboard mulai dari nol</w:t>
      </w:r>
    </w:p>
    <w:p>
      <w:r>
        <w:t xml:space="preserve">   bersih) atau biarkan?</w:t>
      </w:r>
    </w:p>
    <w:p>
      <w:r>
        <w:t>2. Konfirmasi jadwal gclid/GTag (jawaban Shelby Q1.1 menimpa).</w:t>
      </w:r>
    </w:p>
    <w:p>
      <w:pPr>
        <w:pStyle w:val="Heading1"/>
      </w:pPr>
      <w:r>
        <w:t>Q3 — Perf agent (pra &amp; saat launch)</w:t>
      </w:r>
    </w:p>
    <w:p>
      <w:r>
        <w:t>1. **Enum utm_source final** untuk campaign live: gcl1/gcl2/metaa/metab?</w:t>
      </w:r>
    </w:p>
    <w:p>
      <w:r>
        <w:t xml:space="preserve">   (KV enum &amp; filter dashboard sudah enum ini — JANGAN pakai 'google'/'meta')</w:t>
      </w:r>
    </w:p>
    <w:p>
      <w:r>
        <w:t>2. **Konvensi nama campaign** untuk auto-mapping platform_campaign_map.</w:t>
      </w:r>
    </w:p>
    <w:p>
      <w:r>
        <w:t>3. Kabari begitu **campaign live** → builder verifikasi funnel real-user</w:t>
      </w:r>
    </w:p>
    <w:p>
      <w:r>
        <w:t xml:space="preserve">   pertama masuk panel dengan benar.</w:t>
      </w:r>
    </w:p>
    <w:p>
      <w:pPr>
        <w:pStyle w:val="Heading1"/>
      </w:pPr>
      <w:r>
        <w:t>Q4 — Non-blocking (tidak perlu dijawab sekarang)</w:t>
      </w:r>
    </w:p>
    <w:p>
      <w:r>
        <w:t>- Telegram credentials (alert ke HP) — stub siap, 5 menit setelah ada</w:t>
      </w:r>
    </w:p>
    <w:p>
      <w:r>
        <w:t>- SA add-user AdSense → API v2 eCPM real</w:t>
      </w:r>
    </w:p>
    <w:p>
      <w:r>
        <w:t>- utm_term drill-down level-3 UI — butuh data nyata</w:t>
      </w:r>
    </w:p>
    <w:p>
      <w:r>
        <w:t>- Fase D retargeting audience export — nanti</w:t>
      </w:r>
    </w:p>
    <w:p>
      <w:r>
        <w:t>- Custom domain dashboard — tinggal bind di CF, tanpa perubahan kode</w:t>
      </w:r>
    </w:p>
    <w:p>
      <w:r>
        <w:t>---</w:t>
      </w:r>
    </w:p>
    <w:p>
      <w:r>
        <w:t>KESIMPULAN: Dashboard &amp; tracking siap traffic test. Dua keputusan kecil</w:t>
      </w:r>
    </w:p>
    <w:p>
      <w:r>
        <w:t>(cleanup pra-launch + gclid/GTag) menentukan kapan tombol launch ditekan.</w:t>
      </w:r>
    </w:p>
    <w:p>
      <w:r>
        <w:t>Semua klaim berbasis bukti: D1 counts, HTTP status, served-HTML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