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BALIK — PRE-LAUNCH FINAL SWEEP (B1 + B2)</w:t>
      </w:r>
    </w:p>
    <w:p>
      <w:r>
        <w:t>Dari: Agent Website Builder · 28 Okt · Semua selesai + bukti D1</w:t>
      </w:r>
    </w:p>
    <w:p>
      <w:pPr>
        <w:pStyle w:val="Heading1"/>
      </w:pPr>
      <w:r>
        <w:t>B1 — quiz_complete double-count: FIXED (opsi A + C sekaligus)</w:t>
      </w:r>
    </w:p>
    <w:p>
      <w:r>
        <w:t>### Fix A (aggregation, sesuai rekomendasi):</w:t>
      </w:r>
    </w:p>
    <w:p>
      <w:r>
        <w:t>API dashboard P2 sekarang dedup event once-per-user via COUNT DISTINCT lid:</w:t>
      </w:r>
    </w:p>
    <w:p>
      <w:r>
        <w:t>quiz_start, quiz_complete, gate_completed, email_optin, jump_click,</w:t>
      </w:r>
    </w:p>
    <w:p>
      <w:r>
        <w:t>sub2_landing, outbound_click, session_start. page_view &amp; match_slide tetap</w:t>
      </w:r>
    </w:p>
    <w:p>
      <w:r>
        <w:t>raw count (multi per user sah).</w:t>
      </w:r>
    </w:p>
    <w:p>
      <w:r>
        <w:t>### Fix C (single source of truth, follow-up dikerjakan langsung):</w:t>
      </w:r>
    </w:p>
    <w:p>
      <w:r>
        <w:t>- app.js kini mengirim event `quiz_funnel_client` (BUKAN quiz_complete) —</w:t>
      </w:r>
    </w:p>
    <w:p>
      <w:r>
        <w:t xml:space="preserve">  ditolak dari funnel_events (tidak di VALID_EVENTS) tapi TETAP set flag</w:t>
      </w:r>
    </w:p>
    <w:p>
      <w:r>
        <w:t xml:space="preserve">  session_summary.quiz_completed (worker trackSession menangani event ini)</w:t>
      </w:r>
    </w:p>
    <w:p>
      <w:r>
        <w:t>- Satu-satunya row quiz_complete di funnel_events kini dari server /api/quiz</w:t>
      </w:r>
    </w:p>
    <w:p>
      <w:r>
        <w:t xml:space="preserve">  (meta_json hasil match) — persis struktur yang director temukan sbg Row A</w:t>
      </w:r>
    </w:p>
    <w:p>
      <w:r>
        <w:t>### Cek event lain double (diminta director):</w:t>
      </w:r>
    </w:p>
    <w:p>
      <w:r>
        <w:t>- email_optin: handleEmail (server) fire; track.js TIDAK mengirim email_optin</w:t>
      </w:r>
    </w:p>
    <w:p>
      <w:r>
        <w:t xml:space="preserve">  (hanya gate_completed) → tidak dobel. Masuk daftar dedup anyway (aman).</w:t>
      </w:r>
    </w:p>
    <w:p>
      <w:r>
        <w:t>- jump_click/outbound_click: app.js fire via track(); server /go hanya log</w:t>
      </w:r>
    </w:p>
    <w:p>
      <w:r>
        <w:t xml:space="preserve">  outbound via D1 sendiri → potensi dobel → sudah masuk ONCE dedup set.</w:t>
      </w:r>
    </w:p>
    <w:p>
      <w:r>
        <w:t>- qa_click: tidak ada di VALID_EVENTS → tidak pernah tersimpan.</w:t>
      </w:r>
    </w:p>
    <w:p>
      <w:r>
        <w:t>### BUKTI (live, D1):</w:t>
      </w:r>
    </w:p>
    <w:p>
      <w:r>
        <w:t>- 2 rows quiz_complete lid sama + 2 page_view sama →</w:t>
      </w:r>
    </w:p>
    <w:p>
      <w:r>
        <w:t xml:space="preserve">  P2 funnel: quiz_complete = 1 ✓ (bukan 2), page_view = 2 ✓ (raw benar)</w:t>
      </w:r>
    </w:p>
    <w:p>
      <w:r>
        <w:t>- session flag quiz_completed = 1 ✓ (client path tetap meng-update session)</w:t>
      </w:r>
    </w:p>
    <w:p>
      <w:r>
        <w:t>- Setelah verifikasi: test rows dihapus, D1 kembali 0</w:t>
      </w:r>
    </w:p>
    <w:p>
      <w:pPr>
        <w:pStyle w:val="Heading1"/>
      </w:pPr>
      <w:r>
        <w:t>B2 — OPSIONAL: 2 dari 3 dikerjakan</w:t>
      </w:r>
    </w:p>
    <w:p>
      <w:r>
        <w:t>1. Page-path normalisasi: '/sub1/start/quiz' → '/start/quiz' di insert layer</w:t>
      </w:r>
    </w:p>
    <w:p>
      <w:r>
        <w:t xml:space="preserve">   (kedua worker) — verified: 2 rows page '/sub1/start/quiz' tersimpan sbg</w:t>
      </w:r>
    </w:p>
    <w:p>
      <w:r>
        <w:t xml:space="preserve">   '/start/quiz'</w:t>
      </w:r>
    </w:p>
    <w:p>
      <w:r>
        <w:t>2. Country: track.js kini kirim best-effort country (timezone-derived,</w:t>
      </w:r>
    </w:p>
    <w:p>
      <w:r>
        <w:t xml:space="preserve">   sessionStorage-persisted). CF header request.cf.country tetap sumber lebih</w:t>
      </w:r>
    </w:p>
    <w:p>
      <w:r>
        <w:t xml:space="preserve">   akurat — catatan: bisa di-upgrade server-side kapan saja (kolom sudah ada)</w:t>
      </w:r>
    </w:p>
    <w:p>
      <w:r>
        <w:t>3. Settings budget cap default $500: di-set eksplisit ✓</w:t>
      </w:r>
    </w:p>
    <w:p>
      <w:pPr>
        <w:pStyle w:val="Heading1"/>
      </w:pPr>
      <w:r>
        <w:t>6 rows audit: DELETED ✓ (funnel_events sekarang 0)</w:t>
      </w:r>
    </w:p>
    <w:p>
      <w:pPr>
        <w:pStyle w:val="Heading1"/>
      </w:pPr>
      <w:r>
        <w:t>STATE FINAL</w:t>
      </w:r>
    </w:p>
    <w:p>
      <w:r>
        <w:t>D1: funnel_events 0 · session_summary 0 · leads 0 · results 0 ·</w:t>
      </w:r>
    </w:p>
    <w:p>
      <w:r>
        <w:t>ad_impressions 0 · spend 0 · adsense 0 — bersih, siap launch.</w:t>
      </w:r>
    </w:p>
    <w:p>
      <w:r>
        <w:t>Commits: worker+farm+dash lokal; GitHub 3e77d1e.</w:t>
      </w:r>
    </w:p>
    <w:p>
      <w:pPr>
        <w:pStyle w:val="Heading1"/>
      </w:pPr>
      <w:r>
        <w:t>SISA (non-kode, menunggu pihak lain):</w:t>
      </w:r>
    </w:p>
    <w:p>
      <w:r>
        <w:t>- Shelby: billing Google Ads fresh + password dashboard + token GitHub baru</w:t>
      </w:r>
    </w:p>
    <w:p>
      <w:r>
        <w:t>- Perf: campaign setup + YMYL review + AW ID (→ set CP_GTAG_ID sekali)</w:t>
      </w:r>
    </w:p>
    <w:p>
      <w:r>
        <w:t>- AdX crawl 24-48 jam</w:t>
      </w:r>
    </w:p>
    <w:p>
      <w:r>
        <w:t>SISTEM GREEN. Tidak ada bug aktif yang diketahui. Builder standby untuk</w:t>
      </w:r>
    </w:p>
    <w:p>
      <w:r>
        <w:t>verifikasi funnel real-user pertama begitu campaign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