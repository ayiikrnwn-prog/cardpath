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METRICS-HQ DASHBOARD REPORT — UNTUK PROJECT DIRECTOR</w:t>
      </w:r>
    </w:p>
    <w:p>
      <w:pPr>
        <w:pStyle w:val="Heading1"/>
      </w:pPr>
      <w:r>
        <w:t>Dari: Agent Website Builder · Untuk: Allice (Director) · 27 Okt 2026</w:t>
      </w:r>
    </w:p>
    <w:p>
      <w:pPr>
        <w:pStyle w:val="Heading2"/>
      </w:pPr>
      <w:r>
        <w:t>Status: BUILD COMPLETE + FULL AUDIT PASSED (3 bug ditemukan &amp; fixed saat audit)</w:t>
      </w:r>
    </w:p>
    <w:p>
      <w:r>
        <w:t>---</w:t>
      </w:r>
    </w:p>
    <w:p>
      <w:pPr>
        <w:pStyle w:val="Heading1"/>
      </w:pPr>
      <w:r>
        <w:t>BAGIAN 1 — RINGKASAN EKSEKUSI</w:t>
      </w:r>
    </w:p>
    <w:p>
      <w:r>
        <w:t>Dashboard "Metrics HQ" (nama generik per arahan Shelby, non-CardPath) LIVE di</w:t>
      </w:r>
    </w:p>
    <w:p>
      <w:r>
        <w:t>`https://metrics-hq.ayiikrnwn.workers.dev` sebagai **worker terpisah** dengan D1</w:t>
      </w:r>
    </w:p>
    <w:p>
      <w:r>
        <w:t>binding yang sama (`cardpath-db`) — data funnel produksi otomatis ter-connect,</w:t>
      </w:r>
    </w:p>
    <w:p>
      <w:r>
        <w:t>tanpa sentuh worker produksi.</w:t>
      </w:r>
    </w:p>
    <w:p>
      <w:r>
        <w:t>- **7 panel + settings**: Overview (verdict row + campaign leaderboard),</w:t>
      </w:r>
    </w:p>
    <w:p>
      <w:r>
        <w:t xml:space="preserve">  Cohorts, Funnel, Ads, Value, Quality, Content + Settings</w:t>
      </w:r>
    </w:p>
    <w:p>
      <w:r>
        <w:t>- **Arsitektur sesuai arahan final Shelby**: TANPA GA4, TANPA GAM Report API,</w:t>
      </w:r>
    </w:p>
    <w:p>
      <w:r>
        <w:t xml:space="preserve">  revenue = derivation D1 + AdSense daily (schema siap, populate menyusul)</w:t>
      </w:r>
    </w:p>
    <w:p>
      <w:r>
        <w:t>- **Label REAL/DERIVED di semua angka agregat** (prinsip skeptis-data)</w:t>
      </w:r>
    </w:p>
    <w:p>
      <w:r>
        <w:t>- **Style**: putih, hairline, flat, tabular-nums mono, framework Stripe/Mercury</w:t>
      </w:r>
    </w:p>
    <w:p>
      <w:r>
        <w:t xml:space="preserve">  (verdict row = jawaban "am I okay?" paling besar; color = status only)</w:t>
      </w:r>
    </w:p>
    <w:p>
      <w:r>
        <w:t>- **Perf**: semua panel 40-200ms dengan 1.500+ session + 8.000 impresi (target &lt;2s)</w:t>
      </w:r>
    </w:p>
    <w:p>
      <w:r>
        <w:t>- Password: `cardpath-dash-2026` (Shelby ganti via `wrangler secret put CP_DASH_PASSWORD`)</w:t>
      </w:r>
    </w:p>
    <w:p>
      <w:r>
        <w:t>---</w:t>
      </w:r>
    </w:p>
    <w:p>
      <w:pPr>
        <w:pStyle w:val="Heading1"/>
      </w:pPr>
      <w:r>
        <w:t>BAGIAN 2 — YANG LIVE PER BAGIAN (dengan bukti audit)</w:t>
      </w:r>
    </w:p>
    <w:p>
      <w:pPr>
        <w:pStyle w:val="Heading2"/>
      </w:pPr>
      <w:r>
        <w:t>Overview (P0)</w:t>
      </w:r>
    </w:p>
    <w:p>
      <w:r>
        <w:t>- Verdict row 5 stat: NET [DERIVED] + status profitable/burning, Spend [REAL],</w:t>
      </w:r>
    </w:p>
    <w:p>
      <w:r>
        <w:t xml:space="preserve">  Sessions + engaged, Quiz→Gate + completion %, Outbound + share</w:t>
      </w:r>
    </w:p>
    <w:p>
      <w:r>
        <w:t>- **NET per campaign = AdSense earning × share impresi campaign** (bridge</w:t>
      </w:r>
    </w:p>
    <w:p>
      <w:r>
        <w:t xml:space="preserve">  lid→campaign via session_summary) — bukan asumsi flat; otomatis akurat saat</w:t>
      </w:r>
    </w:p>
    <w:p>
      <w:r>
        <w:t xml:space="preserve">  adsense_daily terisi data nyata</w:t>
      </w:r>
    </w:p>
    <w:p>
      <w:r>
        <w:t>- Sparkline trend 14d per baris; klik baris → drill-down ad group (utm_content)</w:t>
      </w:r>
    </w:p>
    <w:p>
      <w:r>
        <w:t xml:space="preserve">  → (utm_term via API, siap)</w:t>
      </w:r>
    </w:p>
    <w:p>
      <w:r>
        <w:t>- Export CSV per panel (verified 200 + format benar)</w:t>
      </w:r>
    </w:p>
    <w:p>
      <w:pPr>
        <w:pStyle w:val="Heading2"/>
      </w:pPr>
      <w:r>
        <w:t>Cohorts (P1) — BARU</w:t>
      </w:r>
    </w:p>
    <w:p>
      <w:r>
        <w:t>- Matriks cq_pos × cq_timing: users, jump rate, avg FIT, avg INTENT</w:t>
      </w:r>
    </w:p>
    <w:p>
      <w:r>
        <w:t>- Histogram FIT &amp; INTENT (bin 5) dengan bin threshold merah — input kalibrasi</w:t>
      </w:r>
    </w:p>
    <w:p>
      <w:r>
        <w:t xml:space="preserve">  Fase C (threshold 30/35 terlihat)</w:t>
      </w:r>
    </w:p>
    <w:p>
      <w:pPr>
        <w:pStyle w:val="Heading2"/>
      </w:pPr>
      <w:r>
        <w:t>Funnel (P2)</w:t>
      </w:r>
    </w:p>
    <w:p>
      <w:r>
        <w:t>- 9 step horizontal bars, drop-off % per transisi, merah kalau &gt;40%</w:t>
      </w:r>
    </w:p>
    <w:p>
      <w:r>
        <w:t>- Quiz duration histogram (&lt;15s s/d 5m+) — sinyal kualitas traffic</w:t>
      </w:r>
    </w:p>
    <w:p>
      <w:pPr>
        <w:pStyle w:val="Heading2"/>
      </w:pPr>
      <w:r>
        <w:t>Ads (P3)</w:t>
      </w:r>
    </w:p>
    <w:p>
      <w:r>
        <w:t>- Fill %, viewability per slot; **latency p50/p95** (dari meta_json adlog,</w:t>
      </w:r>
    </w:p>
    <w:p>
      <w:r>
        <w:t xml:space="preserve">  merah kalau p95 &gt;1500ms); top-10 winning line items</w:t>
      </w:r>
    </w:p>
    <w:p>
      <w:r>
        <w:t>- Daily trend tersedia via API</w:t>
      </w:r>
    </w:p>
    <w:p>
      <w:pPr>
        <w:pStyle w:val="Heading2"/>
      </w:pPr>
      <w:r>
        <w:t>Value (P4)</w:t>
      </w:r>
    </w:p>
    <w:p>
      <w:r>
        <w:t>- KV matrix: impresi, rendered, fill, **premium-winner %**, **eCPM [DERIVED]**</w:t>
      </w:r>
    </w:p>
    <w:p>
      <w:r>
        <w:t xml:space="preserve">  (pending placeholder jujur sampai adsense_daily terisi)</w:t>
      </w:r>
    </w:p>
    <w:p>
      <w:pPr>
        <w:pStyle w:val="Heading2"/>
      </w:pPr>
      <w:r>
        <w:t>Quality (P5)</w:t>
      </w:r>
    </w:p>
    <w:p>
      <w:r>
        <w:t>- Bot rate (server-side scoring) + **fraud signals**: lid &gt;3 session,</w:t>
      </w:r>
    </w:p>
    <w:p>
      <w:r>
        <w:t xml:space="preserve">  session &gt;10 pageviews (review manual, bukan auto-ban)</w:t>
      </w:r>
    </w:p>
    <w:p>
      <w:r>
        <w:t>- Alerts unacknowledged + acknowledge button</w:t>
      </w:r>
    </w:p>
    <w:p>
      <w:pPr>
        <w:pStyle w:val="Heading2"/>
      </w:pPr>
      <w:r>
        <w:t>Content (P6)</w:t>
      </w:r>
    </w:p>
    <w:p>
      <w:r>
        <w:t>- Pageviews + avg engaged + avg scroll per halaman money pages</w:t>
      </w:r>
    </w:p>
    <w:p>
      <w:pPr>
        <w:pStyle w:val="Heading2"/>
      </w:pPr>
      <w:r>
        <w:t>Settings</w:t>
      </w:r>
    </w:p>
    <w:p>
      <w:r>
        <w:t>- Threshold alert editable: budget cap, bot rate, no-fill → settings table,</w:t>
      </w:r>
    </w:p>
    <w:p>
      <w:r>
        <w:t xml:space="preserve">  dipakai alert engine per jam. XSS key sanitized (audit: key invalid ditolak)</w:t>
      </w:r>
    </w:p>
    <w:p>
      <w:r>
        <w:t>---</w:t>
      </w:r>
    </w:p>
    <w:p>
      <w:pPr>
        <w:pStyle w:val="Heading1"/>
      </w:pPr>
      <w:r>
        <w:t>BAGIAN 3 — SISTEM PENDUKUNG</w:t>
      </w:r>
    </w:p>
    <w:p>
      <w:r>
        <w:t>1. **track.js** (PART 1) — terinject otomatis di SUB1 + SUB2 (worker HTML</w:t>
      </w:r>
    </w:p>
    <w:p>
      <w:r>
        <w:t xml:space="preserve">   rewrite): session_start/page_view/scroll_depth/heartbeat/session_end,</w:t>
      </w:r>
    </w:p>
    <w:p>
      <w:r>
        <w:t xml:space="preserve">   batch 5s, sendBeacon offline-safe. Terverifikasi E2E produksi.</w:t>
      </w:r>
    </w:p>
    <w:p>
      <w:r>
        <w:t>2. **Alert engine** — per jam: bot rate &gt;threshold, no-fill &gt;40% 2 jam, spend</w:t>
      </w:r>
    </w:p>
    <w:p>
      <w:r>
        <w:t xml:space="preserve">   &gt;budget cap, data gap (spend ada tapi 0 page_view 2 jam). Telegram siap</w:t>
      </w:r>
    </w:p>
    <w:p>
      <w:r>
        <w:t xml:space="preserve">   (stub) — menunggu kredensial Shelby (SHELBY: nanti saja).</w:t>
      </w:r>
    </w:p>
    <w:p>
      <w:r>
        <w:t>3. **Meta ingestion** — single cron per jam dengan internal 6h interval check:</w:t>
      </w:r>
    </w:p>
    <w:p>
      <w:r>
        <w:t xml:space="preserve">   insights level=campaign → UPSERT idempotent spend_events.</w:t>
      </w:r>
    </w:p>
    <w:p>
      <w:r>
        <w:t>4. **Guardrails ingestion** — jangan overwrite existing&gt;$0 dengan $0/partial;</w:t>
      </w:r>
    </w:p>
    <w:p>
      <w:r>
        <w:t xml:space="preserve">   3x error beruntun → auto-pause + alert (counter di settings, reset saat sukses).</w:t>
      </w:r>
    </w:p>
    <w:p>
      <w:r>
        <w:t>5. **Backup D1 mingguan** — cron Hermes Senin 08:00 UTC → /root/backups/d1/</w:t>
      </w:r>
    </w:p>
    <w:p>
      <w:r>
        <w:t xml:space="preserve">   (retensi 8 minggu). Test export sukses (4,5 MB → 291 KB gz).</w:t>
      </w:r>
    </w:p>
    <w:p>
      <w:r>
        <w:t>6. **Seed data** — 1.471 session + 8.023 impresi + 120 spend + 30d adsense</w:t>
      </w:r>
    </w:p>
    <w:p>
      <w:r>
        <w:t xml:space="preserve">   dimuat untuk validasi layout &amp; perf dengan data penuh (bisa dibersihkan</w:t>
      </w:r>
    </w:p>
    <w:p>
      <w:r>
        <w:t xml:space="preserve">   sebelum traffic nyata — semua ber-prefiks `seed_`).</w:t>
      </w:r>
    </w:p>
    <w:p>
      <w:r>
        <w:t>---</w:t>
      </w:r>
    </w:p>
    <w:p>
      <w:pPr>
        <w:pStyle w:val="Heading1"/>
      </w:pPr>
      <w:r>
        <w:t>BAGIAN 4 — AUDIT &amp; BUG YANG DITEMUKAN SAAT AUDIT (gejala → akar → fix)</w:t>
      </w:r>
    </w:p>
    <w:p>
      <w:pPr>
        <w:pStyle w:val="Heading2"/>
      </w:pPr>
      <w:r>
        <w:t>A1 (CRITICAL): Funnel tracking produksi MATI diam-diam</w:t>
      </w:r>
    </w:p>
    <w:p>
      <w:r>
        <w:t>- **Gejala**: batch track POST /api/track return {ok:true} tapi 0 row baru di D1</w:t>
      </w:r>
    </w:p>
    <w:p>
      <w:r>
        <w:t>- **Akar**: saat pembersihan dashboard dari worker produksi, handleTrack masih</w:t>
      </w:r>
    </w:p>
    <w:p>
      <w:r>
        <w:t xml:space="preserve">  memanggil trackSession()/insertFunnel() yang definisinya ikut terhapus →</w:t>
      </w:r>
    </w:p>
    <w:p>
      <w:r>
        <w:t xml:space="preserve">  exception tertelan try/catch → response ok tapi tidak ada insert. Pelajaran</w:t>
      </w:r>
    </w:p>
    <w:p>
      <w:r>
        <w:t xml:space="preserve">  sama dgn kasus F4 Fase A (fungsi dipanggil wajib diverifikasi definisinya ada)</w:t>
      </w:r>
    </w:p>
    <w:p>
      <w:r>
        <w:t>- **Fix**: handleTrack ditulis ulang self-contained (trackSessionP/insertFunnelP)</w:t>
      </w:r>
    </w:p>
    <w:p>
      <w:r>
        <w:t xml:space="preserve">  + error TIDAK di-silent (console.log). Deploy + verified E2E: session_summary</w:t>
      </w:r>
    </w:p>
    <w:p>
      <w:r>
        <w:t xml:space="preserve">  terisi lengkap (quiz/jump/outbound), funnel_events 5/5, muncul di dashboard</w:t>
      </w:r>
    </w:p>
    <w:p>
      <w:r>
        <w:t>- **Penting**: tracking mati sejak commit pembersihan (±2 jam) — TIDAK ADA data</w:t>
      </w:r>
    </w:p>
    <w:p>
      <w:r>
        <w:t xml:space="preserve">  produksi yang hilang karena traffic belum jalan</w:t>
      </w:r>
    </w:p>
    <w:p>
      <w:pPr>
        <w:pStyle w:val="Heading2"/>
      </w:pPr>
      <w:r>
        <w:t>A2: Rate limit login tidak konsisten</w:t>
      </w:r>
    </w:p>
    <w:p>
      <w:r>
        <w:t>- **Gejala**: 6x password salah → semua 401, tidak pernah 429</w:t>
      </w:r>
    </w:p>
    <w:p>
      <w:r>
        <w:t>- **Akar**: counter in-memory di Worker = reset per isolate (multi-instance CF)</w:t>
      </w:r>
    </w:p>
    <w:p>
      <w:r>
        <w:t>- **Fix**: throttle via D1 (login_throttle per IP, window 60s) — verified: 401x5</w:t>
      </w:r>
    </w:p>
    <w:p>
      <w:r>
        <w:t xml:space="preserve">  lalu 429; window reset benar setelah 60 detik</w:t>
      </w:r>
    </w:p>
    <w:p>
      <w:pPr>
        <w:pStyle w:val="Heading2"/>
      </w:pPr>
      <w:r>
        <w:t>A3: Panel Content 500</w:t>
      </w:r>
    </w:p>
    <w:p>
      <w:r>
        <w:t>- **Gejala**: p6 → D1_ERROR no such column: page</w:t>
      </w:r>
    </w:p>
    <w:p>
      <w:r>
        <w:t>- **Akar**: query refer kolom `page` di session_summary (tidak ada; page ada di</w:t>
      </w:r>
    </w:p>
    <w:p>
      <w:r>
        <w:t xml:space="preserve">  funnel_events)</w:t>
      </w:r>
    </w:p>
    <w:p>
      <w:r>
        <w:t>- **Fix**: query diarahkan ke funnel_events (page_view sub2) + join session</w:t>
      </w:r>
    </w:p>
    <w:p>
      <w:r>
        <w:t xml:space="preserve">  quality via session_id — verified OK</w:t>
      </w:r>
    </w:p>
    <w:p>
      <w:pPr>
        <w:pStyle w:val="Heading2"/>
      </w:pPr>
      <w:r>
        <w:t>A4 (ditemukan lebih awal, sudah fixed): orphan cron di worker produksi</w:t>
      </w:r>
    </w:p>
    <w:p>
      <w:r>
        <w:t>- scheduled handler memanggil ingestMetaSpend yang tidak ada → error diam tiap</w:t>
      </w:r>
    </w:p>
    <w:p>
      <w:r>
        <w:t xml:space="preserve">  jam sejak pembersihan. Dihapus; cron sekarang milik metrics-hq eksklusif.</w:t>
      </w:r>
    </w:p>
    <w:p>
      <w:pPr>
        <w:pStyle w:val="Heading2"/>
      </w:pPr>
      <w:r>
        <w:t>Catatan cron limit (bukan bug): Workers Free = 5 cron triggers/account,</w:t>
      </w:r>
    </w:p>
    <w:p>
      <w:r>
        <w:t>terpakai buzz-forge(1) + ads-team(2) + pr-farming(1) + metrics-hq(1). Deploy</w:t>
      </w:r>
    </w:p>
    <w:p>
      <w:r>
        <w:t>warning "partially updated" muncul karena schedule lama metrics-hq nyangkut;</w:t>
      </w:r>
    </w:p>
    <w:p>
      <w:r>
        <w:t>KODE sudah live terverifikasi (derived API OK). Kalau ada project lain butuh</w:t>
      </w:r>
    </w:p>
    <w:p>
      <w:r>
        <w:t>cron baru: upgrade Workers Paid atau kurangi cron project lain (tidak disentuh</w:t>
      </w:r>
    </w:p>
    <w:p>
      <w:r>
        <w:t>tanpa arahan).</w:t>
      </w:r>
    </w:p>
    <w:p>
      <w:r>
        <w:t>---</w:t>
      </w:r>
    </w:p>
    <w:p>
      <w:pPr>
        <w:pStyle w:val="Heading1"/>
      </w:pPr>
      <w:r>
        <w:t>BAGIAN 5 — SECURITY AUDIT (semua PASS setelah fix)</w:t>
      </w:r>
    </w:p>
    <w:p>
      <w:r>
        <w:t>| Test | Hasil |</w:t>
      </w:r>
    </w:p>
    <w:p>
      <w:r>
        <w:t>|---|---|</w:t>
      </w:r>
    </w:p>
    <w:p>
      <w:r>
        <w:t>| 9 endpoint tanpa JWT → 401 | ✓ semua |</w:t>
      </w:r>
    </w:p>
    <w:p>
      <w:r>
        <w:t>| JWT tampered → 401 | ✓ |</w:t>
      </w:r>
    </w:p>
    <w:p>
      <w:r>
        <w:t>| Login rate limit 5/min → 429 | ✓ (setelah fix A2, via D1) |</w:t>
      </w:r>
    </w:p>
    <w:p>
      <w:r>
        <w:t>| XSS di settings key | ✓ ditolak (whitelist format) |</w:t>
      </w:r>
    </w:p>
    <w:p>
      <w:r>
        <w:t>| robots.txt + noindex meta + X-Robots-Tag | ✓ |</w:t>
      </w:r>
    </w:p>
    <w:p>
      <w:r>
        <w:t>| Password hash SHA-256, secret CF | ✓ ( Shelby ganti pass default) |</w:t>
      </w:r>
    </w:p>
    <w:p>
      <w:r>
        <w:t>| CORS minimal, tidak ada stack trace ke client | ✓ (error disanitize) |</w:t>
      </w:r>
    </w:p>
    <w:p>
      <w:pPr>
        <w:pStyle w:val="Heading1"/>
      </w:pPr>
      <w:r>
        <w:t>BAGIAN 6 — YANG BELUM / MENUNGGU (jujur)</w:t>
      </w:r>
    </w:p>
    <w:p>
      <w:r>
        <w:t>1. **eCPM &amp; NET real** — menunggu adsense_daily terisi (CSV manual atau</w:t>
      </w:r>
    </w:p>
    <w:p>
      <w:r>
        <w:t xml:space="preserve">   AdSense API v2 setelah SA add-user). Schema &amp; derivation siap.</w:t>
      </w:r>
    </w:p>
    <w:p>
      <w:r>
        <w:t>2. **Telegram alert** — Shelby: nanti. Stub siap (set 2 secret → langsung hidup).</w:t>
      </w:r>
    </w:p>
    <w:p>
      <w:r>
        <w:t>3. **utm_term drill-down UI** — API siap, UI level-2 (content) live; term</w:t>
      </w:r>
    </w:p>
    <w:p>
      <w:r>
        <w:t xml:space="preserve">   query perlu sample data utk diverifikasi penuh.</w:t>
      </w:r>
    </w:p>
    <w:p>
      <w:r>
        <w:t>4. **Seed data masih di D1** — dimuat utk validasi. Bersihkan sebelum traffic</w:t>
      </w:r>
    </w:p>
    <w:p>
      <w:r>
        <w:t xml:space="preserve">   nyata (satu perintah, semua ber-prefiks `seed_`).</w:t>
      </w:r>
    </w:p>
    <w:p>
      <w:r>
        <w:t>5. **AdSense API v2 population** — opsional; sekarang CSV manual ke</w:t>
      </w:r>
    </w:p>
    <w:p>
      <w:r>
        <w:t xml:space="preserve">   adsense_daily cukup.</w:t>
      </w:r>
    </w:p>
    <w:p>
      <w:pPr>
        <w:pStyle w:val="Heading1"/>
      </w:pPr>
      <w:r>
        <w:t>BAGIAN 7 — UNTUK SHELBY: daftar test yang disarankan</w:t>
      </w:r>
    </w:p>
    <w:p>
      <w:r>
        <w:t>1. Buka metrics-hq → login → cek 7 panel + settings</w:t>
      </w:r>
    </w:p>
    <w:p>
      <w:r>
        <w:t>2. Klik baris campaign → drill-down ad groups</w:t>
      </w:r>
    </w:p>
    <w:p>
      <w:r>
        <w:t>3. Export CSV (Overview/Funnel)</w:t>
      </w:r>
    </w:p>
    <w:p>
      <w:r>
        <w:t>4. Settings: ubah budget cap → Save → refresh (tersimpan)</w:t>
      </w:r>
    </w:p>
    <w:p>
      <w:r>
        <w:t>5. Ganti password: `npx wrangler secret put CP_DASH_PASSWORD` (worker metrics-hq)</w:t>
      </w:r>
    </w:p>
    <w:p>
      <w:pPr>
        <w:pStyle w:val="Heading1"/>
      </w:pPr>
      <w:r>
        <w:t>VERDICT: SIAP DIREVIEW DIRECTOR. Semua klaim di atas berbasis audit</w:t>
      </w:r>
    </w:p>
    <w:p>
      <w:r>
        <w:t>headless-browser + D1 direct query + HTTP status codes, bukan klaim mentah.</w:t>
      </w:r>
    </w:p>
    <w:p>
      <w:r>
        <w:t>Commits: cardpath-dash (UI v3 + audit fixes), cardpath-worker (A1 fix).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