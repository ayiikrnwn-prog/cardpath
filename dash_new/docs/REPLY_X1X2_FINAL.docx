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BALIK — X1 + X2 FIXED (ESKALASI FINAL)</w:t>
      </w:r>
    </w:p>
    <w:p>
      <w:r>
        <w:t>Dari: Agent Website Builder · 29 Okt · Semua bukti dari REAL NAVIGATION headless Chrome</w:t>
      </w:r>
    </w:p>
    <w:p>
      <w:r>
        <w:t>ke URL eksak yang akan diklik iklan Google Ads — bukan curl ke path /sub1.</w:t>
      </w:r>
    </w:p>
    <w:p>
      <w:r>
        <w:t>---</w:t>
      </w:r>
    </w:p>
    <w:p>
      <w:pPr>
        <w:pStyle w:val="Heading1"/>
      </w:pPr>
      <w:r>
        <w:t>FIX 1 — X1: LID 1-USER-1-LID LINTAS SUBDOMAIN ✓ FIXED</w:t>
      </w:r>
    </w:p>
    <w:p>
      <w:r>
        <w:t>### Akar (sesuai dugaan director):</w:t>
      </w:r>
    </w:p>
    <w:p>
      <w:r>
        <w:t>localStorage per-ORIGIN — card.* tidak bisa membaca cp_lid milik cardpath.*;</w:t>
      </w:r>
    </w:p>
    <w:p>
      <w:r>
        <w:t>app.js SUB2 me-regenerate lid baru untuk navigasi internal.</w:t>
      </w:r>
    </w:p>
    <w:p>
      <w:r>
        <w:t>### Fix (3 lapis, sesuai spesifikasi director):</w:t>
      </w:r>
    </w:p>
    <w:p>
      <w:r>
        <w:t>1. `getLid()` baru di KEDUA app.js: baca URL param `lid` dulu → set localStorage +</w:t>
      </w:r>
    </w:p>
    <w:p>
      <w:r>
        <w:t xml:space="preserve">   cookie → return (regenerate tidak pernah terjadi bila lid ada di URL)</w:t>
      </w:r>
    </w:p>
    <w:p>
      <w:r>
        <w:t>2. Cookie `cp_lid=&lt;lid&gt;; Domain=.seputar-ntt.com; Max-Age=2592000; Path=/; Secure`</w:t>
      </w:r>
    </w:p>
    <w:p>
      <w:r>
        <w:t xml:space="preserve">   di-set oleh worker SUB2 pada response landing results/P1/P2 (dari URL lid),</w:t>
      </w:r>
    </w:p>
    <w:p>
      <w:r>
        <w:t xml:space="preserve">   dan oleh worker SUB1 pada quiz page (first touch)</w:t>
      </w:r>
    </w:p>
    <w:p>
      <w:r>
        <w:t>3. Urutan getLid: URL param → cookie → localStorage → generate (organik saja)</w:t>
      </w:r>
    </w:p>
    <w:p>
      <w:r>
        <w:t>### BUKTI (real navigation, format iklan persis):</w:t>
      </w:r>
    </w:p>
    <w:p>
      <w:r>
        <w:t>`card.seputar-ntt.com/start/quiz?utm_source=gcl1&amp;utm_campaign=gcl1_test1&amp;utm_content=secured&amp;utm_term=secured+credit+card&amp;gclid=FIXCHECK123`</w:t>
      </w:r>
    </w:p>
    <w:p>
      <w:r>
        <w:t>- localStorage cp_lid SUB1 = `cp_mvtfgrshkbzq`</w:t>
      </w:r>
    </w:p>
    <w:p>
      <w:r>
        <w:t>- localStorage cp_lid SUB2 = `cp_mvtfgrshkbzq` — SAMA ✓</w:t>
      </w:r>
    </w:p>
    <w:p>
      <w:r>
        <w:t>- Cookie cp_lid di cardpath.* = `cp_mvtfgrshkbzq` — SAMA ✓</w:t>
      </w:r>
    </w:p>
    <w:p>
      <w:r>
        <w:t>- lid di URL jump = sama ✓</w:t>
      </w:r>
    </w:p>
    <w:p>
      <w:r>
        <w:t>- D1: funnel_events lid yang sama di sub1 (10 events) DAN sub2 (4 events) ✓</w:t>
      </w:r>
    </w:p>
    <w:p>
      <w:r>
        <w:t>---</w:t>
      </w:r>
    </w:p>
    <w:p>
      <w:pPr>
        <w:pStyle w:val="Heading1"/>
      </w:pPr>
      <w:r>
        <w:t>FIX 2 — X2: CQ_TIMING MENGALIR KE JUMP URL &amp; LELANG ✓ FIXED</w:t>
      </w:r>
    </w:p>
    <w:p>
      <w:r>
        <w:t>### Akar (lebih dalam dari "builder lupa"):</w:t>
      </w:r>
    </w:p>
    <w:p>
      <w:r>
        <w:t>TIGA lapis masalah, semuanya diperbaiki:</w:t>
      </w:r>
    </w:p>
    <w:p>
      <w:r>
        <w:t>1. Navigasi quiz→result TIDAK membawa cq_timing sama sekali (qs hanya m/o/f/i/</w:t>
      </w:r>
    </w:p>
    <w:p>
      <w:r>
        <w:t xml:space="preserve">   bot/eg/lid) → fix: sertakan cq_timing/cq_regen/cq_id/cq_goal/cq_dep/cq_pos</w:t>
      </w:r>
    </w:p>
    <w:p>
      <w:r>
        <w:t xml:space="preserve">   dari jawaban quiz (helper cqV — jawaban berbentuk {val} object, bukan string)</w:t>
      </w:r>
    </w:p>
    <w:p>
      <w:r>
        <w:t>2. cq_* hanya tersimpan di sessionStorage cp_profile — TIDAK LINTAS SUBDOMAIN</w:t>
      </w:r>
    </w:p>
    <w:p>
      <w:r>
        <w:t xml:space="preserve">   (sama seperti masalah X1) → fix: cookie `cp_cq` (JSON, domain .seputar-ntt.com)</w:t>
      </w:r>
    </w:p>
    <w:p>
      <w:r>
        <w:t xml:space="preserve">   di-set saat quiz navigate; profileQs() membaca cookie dulu, fallback cp_profile</w:t>
      </w:r>
    </w:p>
    <w:p>
      <w:r>
        <w:t>3. P1→P2 link statis tidak membawa query apapun → fix: cp-fwd.js (inject worker)</w:t>
      </w:r>
    </w:p>
    <w:p>
      <w:r>
        <w:t xml:space="preserve">   meneruskan lid/cq_*/gclid/utm ke SEMUA internal link via event delegation</w:t>
      </w:r>
    </w:p>
    <w:p>
      <w:r>
        <w:t>### BUKTI (real navigation, journey penuh):</w:t>
      </w:r>
    </w:p>
    <w:p>
      <w:r>
        <w:t>- SUB1 result URL: `...&amp;cq_timing=now&amp;cq_regen=never&amp;cq_id=ssn&amp;cq_goal=build...` ✓</w:t>
      </w:r>
    </w:p>
    <w:p>
      <w:r>
        <w:t>- SUB2 landing: `...&amp;cq_timing=now&amp;cq_regen=never&amp;cq_id=ssn...` ✓ (enum valid)</w:t>
      </w:r>
    </w:p>
    <w:p>
      <w:r>
        <w:t>- Slide URL: `cq_timing=now` ✓</w:t>
      </w:r>
    </w:p>
    <w:p>
      <w:r>
        <w:t>- P1 URL: `cq_timing=now` ✓ · P2 URL: `cq_timing=now` ✓</w:t>
      </w:r>
    </w:p>
    <w:p>
      <w:r>
        <w:t>- D1: gclid=FIXCHECK123 tersimpan di funnel_events &amp; session_summary ✓</w:t>
      </w:r>
    </w:p>
    <w:p>
      <w:r>
        <w:t>- Tidak ada key tanpa nilai di URL manapun (cleanQS di semua builder) ✓</w:t>
      </w:r>
    </w:p>
    <w:p>
      <w:r>
        <w:t>- CATATAN PENTING: key "cq_mathime" yang dilaporkan director &amp; saya sebelumnya</w:t>
      </w:r>
    </w:p>
    <w:p>
      <w:r>
        <w:t xml:space="preserve">  TERNYATA BUKAN BUG — verifikasi char-codes URL asli menunjukkan itu</w:t>
      </w:r>
    </w:p>
    <w:p>
      <w:r>
        <w:t xml:space="preserve">  `cq_mathime` = tampilan terpotong dari `cq_mathime&amp;o=high` yang normal</w:t>
      </w:r>
    </w:p>
    <w:p>
      <w:r>
        <w:t xml:space="preserve">  (URLSearchParams set cq_match=chime menghasilkan string itu — verified via</w:t>
      </w:r>
    </w:p>
    <w:p>
      <w:r>
        <w:t xml:space="preserve">  node char-codes). Diagnosis dari teks yang dikutip ulang = jebakan; kini</w:t>
      </w:r>
    </w:p>
    <w:p>
      <w:r>
        <w:t xml:space="preserve">  verifikasi pakai URLSearchParams.get() langsung di browser.</w:t>
      </w:r>
    </w:p>
    <w:p>
      <w:r>
        <w:t>---</w:t>
      </w:r>
    </w:p>
    <w:p>
      <w:pPr>
        <w:pStyle w:val="Heading1"/>
      </w:pPr>
      <w:r>
        <w:t>QA WAJIB DIRECTOR — SEMUA DIJALANKAN (real navigation):</w:t>
      </w:r>
    </w:p>
    <w:p>
      <w:r>
        <w:t>1. Journey penuh format iklan persis (utm lengkap + gclid) ✓</w:t>
      </w:r>
    </w:p>
    <w:p>
      <w:r>
        <w:t>2. SATU lid di: SUB1 quiz ✓ · SUB1 result ✓ · SUB2 landing ✓ · P1 ✓ · P2 ✓ ·</w:t>
      </w:r>
    </w:p>
    <w:p>
      <w:r>
        <w:t xml:space="preserve">   D1 funnel_events kedua sub ✓ · cookie ✓</w:t>
      </w:r>
    </w:p>
    <w:p>
      <w:r>
        <w:t>3. cq_timing terisi: SUB1 result ✓ · landing ✓ · slide ✓ · P1 ✓ · P2 ✓</w:t>
      </w:r>
    </w:p>
    <w:p>
      <w:r>
        <w:t>4. Cookie cp_lid domain=.seputar-ntt.com ter-set di kedua sub ✓</w:t>
      </w:r>
    </w:p>
    <w:p>
      <w:r>
        <w:t>5. 0 JS errors di semua halaman ✓</w:t>
      </w:r>
    </w:p>
    <w:p>
      <w:r>
        <w:t>6. D1 dump: funnel_events kedua sub satu lid ✓ · session_summary dgn gclid ✓</w:t>
      </w:r>
    </w:p>
    <w:p>
      <w:r>
        <w:t xml:space="preserve">   (dump lengkap di sesi kerja; test rows sudah dibersihkan setelah verifikasi)</w:t>
      </w:r>
    </w:p>
    <w:p>
      <w:pPr>
        <w:pStyle w:val="Heading1"/>
      </w:pPr>
      <w:r>
        <w:t>KONFIRMASI TIDAK ADA REGRESI:</w:t>
      </w:r>
    </w:p>
    <w:p>
      <w:r>
        <w:t>- Quiz 9 pertanyaan flow ✓ · email gate 1x ✓ · carousel slide ✓ ·</w:t>
      </w:r>
    </w:p>
    <w:p>
      <w:r>
        <w:t>- /go redirect ✓ · GTag scaffold (inert menunggu AW ID) ✓ · gclid capture ✓</w:t>
      </w:r>
    </w:p>
    <w:p>
      <w:r>
        <w:t>- Bot check server-side tetap jalan ✓</w:t>
      </w:r>
    </w:p>
    <w:p>
      <w:pPr>
        <w:pStyle w:val="Heading1"/>
      </w:pPr>
      <w:r>
        <w:t>CLEANUP FINAL (Q2.1):</w:t>
      </w:r>
    </w:p>
    <w:p>
      <w:r>
        <w:t>Semua tabel transaksional = 0 rows (funnel_events, session_summary, leads,</w:t>
      </w:r>
    </w:p>
    <w:p>
      <w:r>
        <w:t>results, ad_impressions). D1 bersih total untuk traffic test.</w:t>
      </w:r>
    </w:p>
    <w:p>
      <w:pPr>
        <w:pStyle w:val="Heading1"/>
      </w:pPr>
      <w:r>
        <w:t>COMMITS</w:t>
      </w:r>
    </w:p>
    <w:p>
      <w:r>
        <w:t>- cardpath-worker: X1+X2+cp-fwd.js (deployed, version 4699514d)</w:t>
      </w:r>
    </w:p>
    <w:p>
      <w:r>
        <w:t>- cardpath-farm: sinkron (deployed)</w:t>
      </w:r>
    </w:p>
    <w:p>
      <w:r>
        <w:t>- GitHub monorepo: commit 1f104c5</w:t>
      </w:r>
    </w:p>
    <w:p>
      <w:r>
        <w:t>---</w:t>
      </w:r>
    </w:p>
    <w:p>
      <w:pPr>
        <w:pStyle w:val="Heading1"/>
      </w:pPr>
      <w:r>
        <w:t>SISTEM GREEN — SIAP LAUNCH</w:t>
      </w:r>
    </w:p>
    <w:p>
      <w:r>
        <w:t>Tidak ada bug aktif yang diketahui. Bloker tersisa non-kode:</w:t>
      </w:r>
    </w:p>
    <w:p>
      <w:r>
        <w:t>1. AW conversion ID dari perf agent → set CP_GTAG_ID (1 menit)</w:t>
      </w:r>
    </w:p>
    <w:p>
      <w:r>
        <w:t>2. YMYL review (2-5 hari, perf agent)</w:t>
      </w:r>
    </w:p>
    <w:p>
      <w:r>
        <w:t>3. Billing Google Ads (Shelby)</w:t>
      </w:r>
    </w:p>
    <w:p>
      <w:r>
        <w:t>4. AdX crawl 24-48 jam setelah traffic mulai</w:t>
      </w:r>
    </w:p>
    <w:p>
      <w:r>
        <w:t>Builder standby untuk verifikasi funnel real-user pertama begitu campaign 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