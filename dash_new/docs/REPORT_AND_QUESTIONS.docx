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BUILDER — STATE SAAT INI + PERTANYAAN YANG PERLU DIJAWAB</w:t>
      </w:r>
    </w:p>
    <w:p>
      <w:r>
        <w:t>Dari: Agent Website Builder · Untuk: Shelby + Director · 28 Okt</w:t>
      </w:r>
    </w:p>
    <w:p>
      <w:r>
        <w:t>---</w:t>
      </w:r>
    </w:p>
    <w:p>
      <w:pPr>
        <w:pStyle w:val="Heading1"/>
      </w:pPr>
      <w:r>
        <w:t>BAGIAN 1 — STATE FINAL (semua terverifikasi, bukan klaim)</w:t>
      </w:r>
    </w:p>
    <w:p>
      <w:pPr>
        <w:pStyle w:val="Heading2"/>
      </w:pPr>
      <w:r>
        <w:t>Produksi (funnel uang)</w:t>
      </w:r>
    </w:p>
    <w:p>
      <w:r>
        <w:t>- SUB1 card.seputar-ntt.com: quiz + email gate — LIVE, track.js kini TERPASANG</w:t>
      </w:r>
    </w:p>
    <w:p>
      <w:r>
        <w:t xml:space="preserve">  (fix Keil#1) — session_start dari quiz tercatat</w:t>
      </w:r>
    </w:p>
    <w:p>
      <w:r>
        <w:t>- SUB2 cardpath.seputar-ntt.com: money pages + /go — LIVE</w:t>
      </w:r>
    </w:p>
    <w:p>
      <w:r>
        <w:t>- gam.js: prepared &amp; inert, hanya aktif di cardpath.* bila window.CP_GAM di-set</w:t>
      </w:r>
    </w:p>
    <w:p>
      <w:r>
        <w:t>- ads.txt: 2 pub-ID terpasang</w:t>
      </w:r>
    </w:p>
    <w:p>
      <w:r>
        <w:t>- Worker produksi: bersih dari kode dashboard, cron yatim dihapus</w:t>
      </w:r>
    </w:p>
    <w:p>
      <w:pPr>
        <w:pStyle w:val="Heading2"/>
      </w:pPr>
      <w:r>
        <w:t>Dashboard metrics-hq (worker terpisah, D1 shared)</w:t>
      </w:r>
    </w:p>
    <w:p>
      <w:r>
        <w:t>- 7 panel + settings, auth JWT + rate-limit D1, export CSV, drill-down</w:t>
      </w:r>
    </w:p>
    <w:p>
      <w:r>
        <w:t>- Verdict row derived- revenue (AdSense × impression share) — siap begitu</w:t>
      </w:r>
    </w:p>
    <w:p>
      <w:r>
        <w:t xml:space="preserve">  adsense_daily terisi</w:t>
      </w:r>
    </w:p>
    <w:p>
      <w:r>
        <w:t>- Backup D1 mingguan (Senin 08:00 UTC) jalan, retensi 8 minggu</w:t>
      </w:r>
    </w:p>
    <w:p>
      <w:r>
        <w:t>- Alert engine per jam + guardrails ingestion (auto-pause 3x error)</w:t>
      </w:r>
    </w:p>
    <w:p>
      <w:r>
        <w:t>- GitHub: monorepo cardpath (commit d3a81a1); metrics-hq repo menunggu token</w:t>
      </w:r>
    </w:p>
    <w:p>
      <w:r>
        <w:t xml:space="preserve">  baru (repo-creation permission)</w:t>
      </w:r>
    </w:p>
    <w:p>
      <w:pPr>
        <w:pStyle w:val="Heading2"/>
      </w:pPr>
      <w:r>
        <w:t>Data D1 saat ini (pasca cleanup seed)</w:t>
      </w:r>
    </w:p>
    <w:p>
      <w:r>
        <w:t>- spend_events: 0 · adsense_daily: 0 (jujur kosong, siap data nyata)</w:t>
      </w:r>
    </w:p>
    <w:p>
      <w:r>
        <w:t>- funnel_events: 2.015 rows — SEMUA data test pra-launch (results_view 1.124,</w:t>
      </w:r>
    </w:p>
    <w:p>
      <w:r>
        <w:t xml:space="preserve">  quiz_answer 315, quiz_complete 117, dst dari testing Shelby/agent)</w:t>
      </w:r>
    </w:p>
    <w:p>
      <w:r>
        <w:t>- korup: 26 rows (lid=null, event=unknown — jejak audit director)</w:t>
      </w:r>
    </w:p>
    <w:p>
      <w:r>
        <w:t>- leads: 40 (email test), results: 32, sessions: 2</w:t>
      </w:r>
    </w:p>
    <w:p>
      <w:r>
        <w:t>- ad_impressions: 21 (jejak GPT telemetry test)</w:t>
      </w:r>
    </w:p>
    <w:p>
      <w:r>
        <w:t>---</w:t>
      </w:r>
    </w:p>
    <w:p>
      <w:pPr>
        <w:pStyle w:val="Heading1"/>
      </w:pPr>
      <w:r>
        <w:t>BAGIAN 2 — SEJARAH PERBAIKAN HARI INI (case-by-case singkat)</w:t>
      </w:r>
    </w:p>
    <w:p>
      <w:r>
        <w:t>1. Keil#1: track.js tidak di quiz SUB1 (exclude /sub1/ eksklusi salah) → fixed,</w:t>
      </w:r>
    </w:p>
    <w:p>
      <w:r>
        <w:t xml:space="preserve">   verified served. PENTING: session_start quiz sekarang tercatat.</w:t>
      </w:r>
    </w:p>
    <w:p>
      <w:r>
        <w:t>2. N3b: handler track menerima sampah (lid null, event unknown) di DUA worker</w:t>
      </w:r>
    </w:p>
    <w:p>
      <w:r>
        <w:t xml:space="preserve">   (prod + farm keduanya punya varian masalah; farm orphan) → validasi</w:t>
      </w:r>
    </w:p>
    <w:p>
      <w:r>
        <w:t xml:space="preserve">   VALID_EVENTS + lid wajib, response {saved, rejected}. Bukti: 4-event korup →</w:t>
      </w:r>
    </w:p>
    <w:p>
      <w:r>
        <w:t xml:space="preserve">   saved=1, rejected=3.</w:t>
      </w:r>
    </w:p>
    <w:p>
      <w:r>
        <w:t>3. N3a: API contract /api/track di README kedua worker.</w:t>
      </w:r>
    </w:p>
    <w:p>
      <w:r>
        <w:t>4. N1: seed + slot sampah dibersihkan (12.898 rows) — dashboard jujur kosong.</w:t>
      </w:r>
    </w:p>
    <w:p>
      <w:r>
        <w:t>5. A2 (audit kemarin): rate-limit login via D1 (in-memory tidak konsisten antar</w:t>
      </w:r>
    </w:p>
    <w:p>
      <w:r>
        <w:t xml:space="preserve">   isolate). A3: p6 query fix. A1: handleTrack prod self-contained.</w:t>
      </w:r>
    </w:p>
    <w:p>
      <w:r>
        <w:t>---</w:t>
      </w:r>
    </w:p>
    <w:p>
      <w:pPr>
        <w:pStyle w:val="Heading1"/>
      </w:pPr>
      <w:r>
        <w:t>BAGIAN 3 — PERTANYAAN YANG PERLU DIJAWAB (blocking per urutan)</w:t>
      </w:r>
    </w:p>
    <w:p>
      <w:pPr>
        <w:pStyle w:val="Heading2"/>
      </w:pPr>
      <w:r>
        <w:t>Q1 — Shelby (prasyarat traffic test):</w:t>
      </w:r>
    </w:p>
    <w:p>
      <w:r>
        <w:t>a) **Gclid capture &amp; GTag quiz_start** — director jadwalkan ini sebelum traffic</w:t>
      </w:r>
    </w:p>
    <w:p>
      <w:r>
        <w:t xml:space="preserve">   test Google. Konfirmasi: eksekusi sekarang, atau menunggu arahan director</w:t>
      </w:r>
    </w:p>
    <w:p>
      <w:r>
        <w:t xml:space="preserve">   berikutnya? (perlu keputusan karena menyentuh quiz page produksi)</w:t>
      </w:r>
    </w:p>
    <w:p>
      <w:r>
        <w:t>b) **Token GitHub baru** dengan permission repo-creation (Administration RW) —</w:t>
      </w:r>
    </w:p>
    <w:p>
      <w:r>
        <w:t xml:space="preserve">   untuk push metrics-hq repo. Teruskan saat siap.</w:t>
      </w:r>
    </w:p>
    <w:p>
      <w:r>
        <w:t>c) **Password dashboard** — masih default `cardpath-dash-2026`. Ganti sendiri</w:t>
      </w:r>
    </w:p>
    <w:p>
      <w:r>
        <w:t xml:space="preserve">   (saya berikan command) atau minta saya generate &amp; set yang kuat?</w:t>
      </w:r>
    </w:p>
    <w:p>
      <w:r>
        <w:t>d) **AdSense daily populate** — jalankan CSV manual dulu, atau tunggu SA</w:t>
      </w:r>
    </w:p>
    <w:p>
      <w:r>
        <w:t xml:space="preserve">   add-user selesai? (NET/eCPM dashboard baru akurat setelah ini)</w:t>
      </w:r>
    </w:p>
    <w:p>
      <w:pPr>
        <w:pStyle w:val="Heading2"/>
      </w:pPr>
      <w:r>
        <w:t>Q2 — Director (keputusan data):</w:t>
      </w:r>
    </w:p>
    <w:p>
      <w:r>
        <w:t>a) **26 rows korup + ~2.000 rows test pra-launch** — bersihkan semua agar D1</w:t>
      </w:r>
    </w:p>
    <w:p>
      <w:r>
        <w:t xml:space="preserve">   mulai dari nol bersih saat traffic test, atau biarkan sebagai data kalibrasi</w:t>
      </w:r>
    </w:p>
    <w:p>
      <w:r>
        <w:t xml:space="preserve">   awal? Rekomendasi saya: bersihkan (dashboard &amp; kalibrasi Fase C jadi murni).</w:t>
      </w:r>
    </w:p>
    <w:p>
      <w:r>
        <w:t>b) Konfirmasi jadwal **gclid + GTag** (jawaban Shelby Q1a menimpa ini).</w:t>
      </w:r>
    </w:p>
    <w:p>
      <w:pPr>
        <w:pStyle w:val="Heading2"/>
      </w:pPr>
      <w:r>
        <w:t>Q3 — Perf agent (sebelum &amp; saat launch):</w:t>
      </w:r>
    </w:p>
    <w:p>
      <w:r>
        <w:t>a) Konfirmasi **enum utm_source final** yang akan dipakai campaign: gcl1/gcl2/</w:t>
      </w:r>
    </w:p>
    <w:p>
      <w:r>
        <w:t xml:space="preserve">   metaa/metab? (KV enum + dashboard filter sudah pakai enum ini — jangan</w:t>
      </w:r>
    </w:p>
    <w:p>
      <w:r>
        <w:t xml:space="preserve">   pakai 'google'/'meta' di campaign live)</w:t>
      </w:r>
    </w:p>
    <w:p>
      <w:r>
        <w:t>b) **Convention nama campaign** untuk auto-mapping platform_campaign_map</w:t>
      </w:r>
    </w:p>
    <w:p>
      <w:r>
        <w:t xml:space="preserve">   (kalau tidak diisi manual, ingestion fallback pakai nama campaign — bagus</w:t>
      </w:r>
    </w:p>
    <w:p>
      <w:r>
        <w:t xml:space="preserve">   kalau namanya self-describing)</w:t>
      </w:r>
    </w:p>
    <w:p>
      <w:r>
        <w:t>c) Beri tahu begitu **campaign live** → saya verifikasi funnel real-user pertama</w:t>
      </w:r>
    </w:p>
    <w:p>
      <w:r>
        <w:t xml:space="preserve">   masuk panel dengan benar (bukan seed).</w:t>
      </w:r>
    </w:p>
    <w:p>
      <w:pPr>
        <w:pStyle w:val="Heading2"/>
      </w:pPr>
      <w:r>
        <w:t>Q4 — Menunggu (bukan blocking, tidak perlu dijawab sekarang):</w:t>
      </w:r>
    </w:p>
    <w:p>
      <w:r>
        <w:t>- Telegram credentials (Shelby: nanti) — stub siap</w:t>
      </w:r>
    </w:p>
    <w:p>
      <w:r>
        <w:t>- SA add-user AdSense (Shelby) — untuk API v2</w:t>
      </w:r>
    </w:p>
    <w:p>
      <w:r>
        <w:t>- utm_term drill-down level-3 UI — butuh data nyata</w:t>
      </w:r>
    </w:p>
    <w:p>
      <w:r>
        <w:t>- Fase D retargeting export — nanti</w:t>
      </w:r>
    </w:p>
    <w:p>
      <w:r>
        <w:t>---</w:t>
      </w:r>
    </w:p>
    <w:p>
      <w:r>
        <w:t>VERDICT: Dashboard &amp; tracking siap traffic test. Dua keputusan kecil (cleanup</w:t>
      </w:r>
    </w:p>
    <w:p>
      <w:r>
        <w:t>pra-launch + gclid/GTag) menentukan kapan tombol launch ditekan.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